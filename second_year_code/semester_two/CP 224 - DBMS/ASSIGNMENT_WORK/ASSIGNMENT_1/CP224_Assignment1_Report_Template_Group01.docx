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 224 Assignment 1 Report (Final Submission Template)</w:t>
      </w:r>
    </w:p>
    <w:p>
      <w:r>
        <w:t>Degree: BSc-CS</w:t>
      </w:r>
    </w:p>
    <w:p>
      <w:r>
        <w:t>Group Number: 01</w:t>
      </w:r>
    </w:p>
    <w:p>
      <w:r>
        <w:t>Database Name: db_Bsc_CS_group01</w:t>
      </w:r>
    </w:p>
    <w:p>
      <w:r>
        <w:rPr>
          <w:b/>
        </w:rPr>
        <w:t>IMPORTANT REMINDER:</w:t>
        <w:br/>
      </w:r>
      <w:r>
        <w:t>Every screenshot must visibly contain the degree initials and group number. Use database/table/view names containing Bsc_CS_group01 and/or run:</w:t>
        <w:br/>
        <w:t>SELECT 'BSc-CS Group01' AS Group_Tag;</w:t>
        <w:br/>
        <w:t>before taking screenshots.</w:t>
      </w:r>
    </w:p>
    <w:p>
      <w:pPr>
        <w:pStyle w:val="Heading1"/>
      </w:pPr>
      <w:r>
        <w:t>Section A - Environment Setup</w:t>
      </w:r>
    </w:p>
    <w:p>
      <w:r>
        <w:t>SQL Code / Commands</w:t>
      </w:r>
    </w:p>
    <w:p>
      <w:r>
        <w:br/>
        <w:t>sudo dnf install community-mysql-server</w:t>
        <w:br/>
        <w:t>sudo systemctl enable --now mysqld</w:t>
        <w:br/>
        <w:t>mysql --version</w:t>
        <w:br/>
        <w:br/>
        <w:t>mysql -u root -p</w:t>
        <w:br/>
        <w:br/>
        <w:t>CREATE DATABASE db_Bsc_CS_group01;</w:t>
        <w:br/>
        <w:t>SHOW DATABASES;</w:t>
        <w:br/>
      </w:r>
    </w:p>
    <w:p>
      <w:r>
        <w:t>SCREENSHOT PLACEHOLDER</w:t>
      </w:r>
    </w:p>
    <w:p>
      <w:r>
        <w:t>____________________________________________</w:t>
      </w:r>
    </w:p>
    <w:p>
      <w:r>
        <w:br w:type="page"/>
      </w:r>
    </w:p>
    <w:p>
      <w:pPr>
        <w:pStyle w:val="Heading1"/>
      </w:pPr>
      <w:r>
        <w:t>Section B - SQL Table and Data Management</w:t>
      </w:r>
    </w:p>
    <w:p>
      <w:r>
        <w:t>SQL Code / Commands</w:t>
      </w:r>
    </w:p>
    <w:p>
      <w:r>
        <w:br/>
        <w:t>USE db_Bsc_CS_group01;</w:t>
        <w:br/>
        <w:br/>
        <w:t>CREATE TABLE person_Bsc_CS_group01 (</w:t>
        <w:br/>
        <w:t xml:space="preserve"> person_id INT AUTO_INCREMENT PRIMARY KEY,</w:t>
        <w:br/>
        <w:t xml:space="preserve"> name VARCHAR(100),</w:t>
        <w:br/>
        <w:t xml:space="preserve"> city VARCHAR(100),</w:t>
        <w:br/>
        <w:t xml:space="preserve"> phone VARCHAR(20)</w:t>
        <w:br/>
        <w:t>);</w:t>
        <w:br/>
        <w:br/>
        <w:t>INSERT INTO person_Bsc_CS_group01(name,city,phone) VALUES</w:t>
        <w:br/>
        <w:t>('SALIM AMIRI SALIM','Dodoma','0764123456'),</w:t>
        <w:br/>
        <w:t>('BHOKE MARWA MTATIRO','Arusha','0764234567'),</w:t>
        <w:br/>
        <w:t>('MUKSINI ISMAIL BUSHIRI','Mwanza','0764345678'),</w:t>
        <w:br/>
        <w:t>('RAYMOND JESTONE MAKUKA','Mbeya','0764456789'),</w:t>
        <w:br/>
        <w:t>('INNOCENT CHARLES MKOI','Morogoro','0764567890'),</w:t>
        <w:br/>
        <w:t>('BRIAN SOCRAFI MUNISI','Dodoma','0764678901'),</w:t>
        <w:br/>
        <w:t>('JOHN MLYATU MSHANGI','Arusha','0764789012'),</w:t>
        <w:br/>
        <w:t>('GALANDA JOHN SWEYA','Mwanza','0764890123'),</w:t>
        <w:br/>
        <w:t>('MECKTILDA MANGASINI KATUNDU','Mbeya','0764901234'),</w:t>
        <w:br/>
        <w:t>('JOHN YOHANA CHIBAGO','Morogoro','0764012345');</w:t>
        <w:br/>
        <w:br/>
        <w:t>CREATE TABLE company_Bsc_CS_group01(</w:t>
        <w:br/>
        <w:t xml:space="preserve"> company_id INT AUTO_INCREMENT PRIMARY KEY,</w:t>
        <w:br/>
        <w:t xml:space="preserve"> name VARCHAR(100),</w:t>
        <w:br/>
        <w:t xml:space="preserve"> city VARCHAR(100)</w:t>
        <w:br/>
        <w:t>);</w:t>
        <w:br/>
        <w:br/>
        <w:t>INSERT INTO company_Bsc_CS_group01(name,city) VALUES</w:t>
        <w:br/>
        <w:t>('Gizmo-Works','Dar es Salaam'),</w:t>
        <w:br/>
        <w:t>('TechOne','Arusha'),</w:t>
        <w:br/>
        <w:t>('SoftLab','Dodoma'),</w:t>
        <w:br/>
        <w:t>('BitPlus','Mwanza'),</w:t>
        <w:br/>
        <w:t>('MakTech','Morogoro');</w:t>
        <w:br/>
        <w:br/>
        <w:t>CREATE TABLE product_Bsc_CS_group01(</w:t>
        <w:br/>
        <w:t xml:space="preserve"> product_id INT AUTO_INCREMENT PRIMARY KEY,</w:t>
        <w:br/>
        <w:t xml:space="preserve"> name VARCHAR(100),</w:t>
        <w:br/>
        <w:t xml:space="preserve"> category VARCHAR(50),</w:t>
        <w:br/>
        <w:t xml:space="preserve"> price DECIMAL(10,2),</w:t>
        <w:br/>
        <w:t xml:space="preserve"> company_id INT,</w:t>
        <w:br/>
        <w:t xml:space="preserve"> FOREIGN KEY(company_id) REFERENCES company_Bsc_CS_group01(company_id)</w:t>
        <w:br/>
        <w:t>);</w:t>
        <w:br/>
        <w:br/>
        <w:t>INSERT INTO product_Bsc_CS_group01(name,category,price,company_id) VALUES</w:t>
        <w:br/>
        <w:t>('SmartGadget','Gadgets',55000,1),</w:t>
        <w:br/>
        <w:t>('PowerBox','Gadgets',30000,1),</w:t>
        <w:br/>
        <w:t>('CleanVac','Household',65000,2),</w:t>
        <w:br/>
        <w:t>('PhotoSnap','Photography',72000,3),</w:t>
        <w:br/>
        <w:t>('EcoFan','Household',48000,4);</w:t>
        <w:br/>
        <w:br/>
        <w:t>CREATE TABLE purchase_Bsc_CS_group01(</w:t>
        <w:br/>
        <w:t xml:space="preserve"> purchase_id INT AUTO_INCREMENT PRIMARY KEY,</w:t>
        <w:br/>
        <w:t xml:space="preserve"> person_id INT,</w:t>
        <w:br/>
        <w:t xml:space="preserve"> product_id INT,</w:t>
        <w:br/>
        <w:t xml:space="preserve"> store VARCHAR(100),</w:t>
        <w:br/>
        <w:t xml:space="preserve"> quantity INT,</w:t>
        <w:br/>
        <w:t xml:space="preserve"> purchase_date DATE,</w:t>
        <w:br/>
        <w:t xml:space="preserve"> FOREIGN KEY(person_id) REFERENCES person_Bsc_CS_group01(person_id),</w:t>
        <w:br/>
        <w:t xml:space="preserve"> FOREIGN KEY(product_id) REFERENCES product_Bsc_CS_group01(product_id)</w:t>
        <w:br/>
        <w:t>);</w:t>
        <w:br/>
        <w:br/>
        <w:t>INSERT INTO purchase_Bsc_CS_group01(person_id,product_id,store,quantity,purchase_date) VALUES</w:t>
        <w:br/>
        <w:t>(1,5,'Ilazo Market',2,'2025-05-15'),</w:t>
        <w:br/>
        <w:t>(2,4,'Ilazo Market',1,'2025-05-01'),</w:t>
        <w:br/>
        <w:t>(3,1,'CityCenter',3,'2025-05-20'),</w:t>
        <w:br/>
        <w:t>(4,3,'TechStreet',2,'2025-05-01'),</w:t>
        <w:br/>
        <w:t>(5,4,'WestZone',3,'2025-05-19');</w:t>
        <w:br/>
        <w:br/>
        <w:t>SELECT * FROM person_Bsc_CS_group01;</w:t>
        <w:br/>
        <w:t>SELECT * FROM company_Bsc_CS_group01;</w:t>
        <w:br/>
        <w:t>SELECT * FROM product_Bsc_CS_group01;</w:t>
        <w:br/>
        <w:t>SELECT * FROM purchase_Bsc_CS_group01;</w:t>
        <w:br/>
      </w:r>
    </w:p>
    <w:p>
      <w:r>
        <w:t>SCREENSHOT PLACEHOLDER</w:t>
      </w:r>
    </w:p>
    <w:p>
      <w:r>
        <w:t>____________________________________________</w:t>
      </w:r>
    </w:p>
    <w:p>
      <w:r>
        <w:br w:type="page"/>
      </w:r>
    </w:p>
    <w:p>
      <w:pPr>
        <w:pStyle w:val="Heading1"/>
      </w:pPr>
      <w:r>
        <w:t>Section C - SQL JOIN Practice</w:t>
      </w:r>
    </w:p>
    <w:p>
      <w:r>
        <w:t>SQL Code / Commands</w:t>
      </w:r>
    </w:p>
    <w:p>
      <w:r>
        <w:br/>
        <w:t>INNER JOIN</w:t>
        <w:br/>
        <w:t>SELECT p.name, pr.name, pu.store</w:t>
        <w:br/>
        <w:t>FROM purchase_Bsc_CS_group01 pu</w:t>
        <w:br/>
        <w:t>INNER JOIN person_Bsc_CS_group01 p ON pu.person_id=p.person_id</w:t>
        <w:br/>
        <w:t>INNER JOIN product_Bsc_CS_group01 pr ON pu.product_id=pr.product_id;</w:t>
        <w:br/>
        <w:br/>
        <w:t>LEFT JOIN</w:t>
        <w:br/>
        <w:t>SELECT pr.product_id, pr.name, pu.purchase_id</w:t>
        <w:br/>
        <w:t>FROM product_Bsc_CS_group01 pr</w:t>
        <w:br/>
        <w:t>LEFT JOIN purchase_Bsc_CS_group01 pu ON pr.product_id=pu.product_id;</w:t>
        <w:br/>
        <w:br/>
        <w:t>CROSS JOIN</w:t>
        <w:br/>
        <w:t>SELECT p.name, pr.name</w:t>
        <w:br/>
        <w:t>FROM person_Bsc_CS_group01 p</w:t>
        <w:br/>
        <w:t>CROSS JOIN product_Bsc_CS_group01 pr;</w:t>
        <w:br/>
        <w:br/>
        <w:t>EQUI JOIN</w:t>
        <w:br/>
        <w:t>SELECT p1.name,p2.name,pu1.store</w:t>
        <w:br/>
        <w:t>FROM purchase_Bsc_CS_group01 pu1</w:t>
        <w:br/>
        <w:t>JOIN purchase_Bsc_CS_group01 pu2</w:t>
        <w:br/>
        <w:t>ON pu1.store=pu2.store AND pu1.person_id&lt;pu2.person_id</w:t>
        <w:br/>
        <w:t>JOIN person_Bsc_CS_group01 p1 ON pu1.person_id=p1.person_id</w:t>
        <w:br/>
        <w:t>JOIN person_Bsc_CS_group01 p2 ON pu2.person_id=p2.person_id;</w:t>
        <w:br/>
      </w:r>
    </w:p>
    <w:p>
      <w:r>
        <w:t>SCREENSHOT PLACEHOLDER</w:t>
      </w:r>
    </w:p>
    <w:p>
      <w:r>
        <w:t>____________________________________________</w:t>
      </w:r>
    </w:p>
    <w:p>
      <w:r>
        <w:br w:type="page"/>
      </w:r>
    </w:p>
    <w:p>
      <w:pPr>
        <w:pStyle w:val="Heading1"/>
      </w:pPr>
      <w:r>
        <w:t>Section D - Complex Queries &amp; Aggregation</w:t>
      </w:r>
    </w:p>
    <w:p>
      <w:r>
        <w:t>SQL Code / Commands</w:t>
      </w:r>
    </w:p>
    <w:p>
      <w:r>
        <w:br/>
        <w:t>SELECT *</w:t>
        <w:br/>
        <w:t>FROM product_Bsc_CS_group01</w:t>
        <w:br/>
        <w:t>WHERE price &gt; ALL (</w:t>
        <w:br/>
        <w:t xml:space="preserve"> SELECT price</w:t>
        <w:br/>
        <w:t xml:space="preserve"> FROM product_Bsc_CS_group01 p</w:t>
        <w:br/>
        <w:t xml:space="preserve"> JOIN company_Bsc_CS_group01 c</w:t>
        <w:br/>
        <w:t xml:space="preserve"> ON p.company_id=c.company_id</w:t>
        <w:br/>
        <w:t xml:space="preserve"> WHERE c.name='Gizmo-Works'</w:t>
        <w:br/>
        <w:t>);</w:t>
        <w:br/>
        <w:br/>
        <w:t>SELECT AVG(pr.price) AS average_price,</w:t>
        <w:br/>
        <w:t>SUM(pu.quantity) AS total_quantity</w:t>
        <w:br/>
        <w:t>FROM purchase_Bsc_CS_group01 pu</w:t>
        <w:br/>
        <w:t>JOIN product_Bsc_CS_group01 pr</w:t>
        <w:br/>
        <w:t>ON pu.product_id=pr.product_id</w:t>
        <w:br/>
        <w:t>WHERE pu.purchase_date &gt; '2025-05-10';</w:t>
        <w:br/>
        <w:br/>
        <w:t>SELECT COUNT(DISTINCT category) AS total_categories</w:t>
        <w:br/>
        <w:t>FROM product_Bsc_CS_group01;</w:t>
        <w:br/>
        <w:br/>
        <w:t>SELECT pr.name,</w:t>
        <w:br/>
        <w:t>SUM(pr.price*pu.quantity) AS total_sales</w:t>
        <w:br/>
        <w:t>FROM product_Bsc_CS_group01 pr</w:t>
        <w:br/>
        <w:t>JOIN purchase_Bsc_CS_group01 pu</w:t>
        <w:br/>
        <w:t>ON pr.product_id=pu.product_id</w:t>
        <w:br/>
        <w:t>GROUP BY pr.product_id,pr.name</w:t>
        <w:br/>
        <w:t>HAVING total_sales &gt; 5000;</w:t>
        <w:br/>
      </w:r>
    </w:p>
    <w:p>
      <w:r>
        <w:t>SCREENSHOT PLACEHOLDER</w:t>
      </w:r>
    </w:p>
    <w:p>
      <w:r>
        <w:t>____________________________________________</w:t>
      </w:r>
    </w:p>
    <w:p>
      <w:r>
        <w:br w:type="page"/>
      </w:r>
    </w:p>
    <w:p>
      <w:pPr>
        <w:pStyle w:val="Heading1"/>
      </w:pPr>
      <w:r>
        <w:t>Section E - Subqueries and Views</w:t>
      </w:r>
    </w:p>
    <w:p>
      <w:r>
        <w:t>SQL Code / Commands</w:t>
      </w:r>
    </w:p>
    <w:p>
      <w:r>
        <w:br/>
        <w:t>SELECT *</w:t>
        <w:br/>
        <w:t>FROM product_Bsc_CS_group01 p1</w:t>
        <w:br/>
        <w:t>WHERE price=(</w:t>
        <w:br/>
        <w:t xml:space="preserve"> SELECT MAX(price)</w:t>
        <w:br/>
        <w:t xml:space="preserve"> FROM product_Bsc_CS_group01 p2</w:t>
        <w:br/>
        <w:t xml:space="preserve"> WHERE p1.company_id=p2.company_id</w:t>
        <w:br/>
        <w:t>);</w:t>
        <w:br/>
        <w:br/>
        <w:t>CREATE VIEW view_purchases_Bsc_CS_group01 AS</w:t>
        <w:br/>
        <w:t>SELECT p.name AS buyer_name,</w:t>
        <w:br/>
        <w:t>pr.name AS product_name,</w:t>
        <w:br/>
        <w:t>pu.store</w:t>
        <w:br/>
        <w:t>FROM purchase_Bsc_CS_group01 pu</w:t>
        <w:br/>
        <w:t>JOIN person_Bsc_CS_group01 p ON pu.person_id=p.person_id</w:t>
        <w:br/>
        <w:t>JOIN product_Bsc_CS_group01 pr ON pu.product_id=pr.product_id;</w:t>
        <w:br/>
        <w:br/>
        <w:t>SELECT * FROM view_purchases_Bsc_CS_group01</w:t>
        <w:br/>
        <w:t>WHERE store LIKE '%West%';</w:t>
        <w:br/>
      </w:r>
    </w:p>
    <w:p>
      <w:r>
        <w:t>SCREENSHOT PLACEHOLDER</w:t>
      </w:r>
    </w:p>
    <w:p>
      <w:r>
        <w:t>____________________________________________</w:t>
      </w:r>
    </w:p>
    <w:p>
      <w:r>
        <w:br w:type="page"/>
      </w:r>
    </w:p>
    <w:p>
      <w:pPr>
        <w:pStyle w:val="Heading1"/>
      </w:pPr>
      <w:r>
        <w:t>Section F - Unique Group Challenge</w:t>
      </w:r>
    </w:p>
    <w:p>
      <w:r>
        <w:t>SQL Code / Commands</w:t>
      </w:r>
    </w:p>
    <w:p>
      <w:r>
        <w:br/>
        <w:t>CREATE TABLE log_Bsc_CS_group01(</w:t>
        <w:br/>
        <w:t xml:space="preserve"> id INT AUTO_INCREMENT PRIMARY KEY,</w:t>
        <w:br/>
        <w:t xml:space="preserve"> action VARCHAR(100),</w:t>
        <w:br/>
        <w:t xml:space="preserve"> timestamp DATETIME DEFAULT CURRENT_TIMESTAMP</w:t>
        <w:br/>
        <w:t>);</w:t>
        <w:br/>
        <w:br/>
        <w:t>INSERT INTO log_Bsc_CS_group01(action)</w:t>
        <w:br/>
        <w:t>VALUES</w:t>
        <w:br/>
        <w:t>('group01_database_created'),</w:t>
        <w:br/>
        <w:t>('group01_data_inserted'),</w:t>
        <w:br/>
        <w:t>('group01_queries_executed');</w:t>
        <w:br/>
        <w:br/>
        <w:t>SELECT *</w:t>
        <w:br/>
        <w:t>FROM log_Bsc_CS_group01</w:t>
        <w:br/>
        <w:t>WHERE DATE(timestamp)=CURDATE();</w:t>
        <w:br/>
      </w:r>
    </w:p>
    <w:p>
      <w:r>
        <w:t>SCREENSHOT PLACEHOLDER</w:t>
      </w:r>
    </w:p>
    <w:p>
      <w:r>
        <w:t>____________________________________________</w:t>
      </w:r>
    </w:p>
    <w:p>
      <w:r>
        <w:br w:type="page"/>
      </w:r>
    </w:p>
    <w:p>
      <w:pPr>
        <w:pStyle w:val="Heading1"/>
      </w:pPr>
      <w:r>
        <w:t>Database Backup Submission</w:t>
      </w:r>
    </w:p>
    <w:p>
      <w:r>
        <w:br/>
        <w:t>mysqldump -u root -p db_Bsc_CS_group01 &gt; db_Bsc_CS_group01.sql</w:t>
        <w:br/>
        <w:br/>
        <w:t>zip db_Bsc_CS_group01.zip db_Bsc_CS_group01.sql</w:t>
        <w:br/>
      </w:r>
    </w:p>
    <w:p>
      <w:r>
        <w:t>SCREENSHOT PLACEHOLDER</w:t>
      </w:r>
    </w:p>
    <w:p>
      <w:pPr>
        <w:pStyle w:val="Heading1"/>
      </w:pPr>
      <w:r>
        <w:t>Final Verification</w:t>
      </w:r>
    </w:p>
    <w:p>
      <w:r>
        <w:br/>
        <w:t>SHOW DATABASES;</w:t>
        <w:br/>
        <w:t>SHOW TABLES;</w:t>
        <w:br/>
        <w:t>SELECT 'BSc-CS Group01 Assignment Completed' AS Status;</w:t>
        <w:br/>
      </w:r>
    </w:p>
    <w:p>
      <w:r>
        <w:t>SCREENSHOT 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